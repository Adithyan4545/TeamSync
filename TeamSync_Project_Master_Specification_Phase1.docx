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TeamSync - Project Master Specification (Phase 1)</w:t>
      </w:r>
    </w:p>
    <w:p>
      <w:r>
        <w:rPr>
          <w:b/>
        </w:rPr>
        <w:t xml:space="preserve">Project Name: </w:t>
      </w:r>
      <w:r>
        <w:t>TeamSync</w:t>
        <w:br/>
      </w:r>
      <w:r>
        <w:rPr>
          <w:b/>
        </w:rPr>
        <w:t xml:space="preserve">Tagline: </w:t>
      </w:r>
      <w:r>
        <w:t>Find the Right Team. Build Amazing Ideas.</w:t>
        <w:br/>
        <w:br/>
      </w:r>
    </w:p>
    <w:p>
      <w:pPr>
        <w:pStyle w:val="Heading2"/>
      </w:pPr>
      <w:r>
        <w:t>Project Vision</w:t>
      </w:r>
    </w:p>
    <w:p>
      <w:r>
        <w:t>TeamSync is a student collaboration platform that helps students form hackathon teams before registration deadlines. Students can create teams, apply to join teams, complete assignments, and build balanced teams. It is not a job portal; every user is a student.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Next.js 15, React 19, TypeScript, Tailwind CSS, shadcn/ui, Framer Motion, Axios</w:t>
      </w:r>
    </w:p>
    <w:p>
      <w:pPr>
        <w:pStyle w:val="ListBullet"/>
      </w:pPr>
      <w:r>
        <w:t>Backend: Node.js, Express.js, TypeScript</w:t>
      </w:r>
    </w:p>
    <w:p>
      <w:pPr>
        <w:pStyle w:val="ListBullet"/>
      </w:pPr>
      <w:r>
        <w:t>Database: MongoDB with Mongoose</w:t>
      </w:r>
    </w:p>
    <w:p>
      <w:pPr>
        <w:pStyle w:val="ListBullet"/>
      </w:pPr>
      <w:r>
        <w:t>Authentication: JWT + bcrypt</w:t>
      </w:r>
    </w:p>
    <w:p>
      <w:pPr>
        <w:pStyle w:val="ListBullet"/>
      </w:pPr>
      <w:r>
        <w:t>State Management: Context API</w:t>
      </w:r>
    </w:p>
    <w:p>
      <w:pPr>
        <w:pStyle w:val="ListBullet"/>
      </w:pPr>
      <w:r>
        <w:t>Validation: React Hook Form + Zod</w:t>
      </w:r>
    </w:p>
    <w:p>
      <w:pPr>
        <w:pStyle w:val="ListBullet"/>
      </w:pPr>
      <w:r>
        <w:t>Storage: Local uploads</w:t>
      </w:r>
    </w:p>
    <w:p>
      <w:pPr>
        <w:pStyle w:val="ListBullet"/>
      </w:pPr>
      <w:r>
        <w:t>AI (Phase 2): FastAPI, Ollama, Sentence Transformers</w:t>
      </w:r>
    </w:p>
    <w:p>
      <w:pPr>
        <w:pStyle w:val="Heading2"/>
      </w:pPr>
      <w:r>
        <w:t>Phase 1 Modules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Reset Password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Protected Routes</w:t>
      </w:r>
    </w:p>
    <w:p>
      <w:pPr>
        <w:pStyle w:val="Heading3"/>
      </w:pPr>
      <w:r>
        <w:t>Student Profile</w:t>
      </w:r>
    </w:p>
    <w:p>
      <w:pPr>
        <w:pStyle w:val="ListBullet"/>
      </w:pPr>
      <w:r>
        <w:t>Profile Picture</w:t>
      </w:r>
    </w:p>
    <w:p>
      <w:pPr>
        <w:pStyle w:val="ListBullet"/>
      </w:pPr>
      <w:r>
        <w:t>College</w:t>
      </w:r>
    </w:p>
    <w:p>
      <w:pPr>
        <w:pStyle w:val="ListBullet"/>
      </w:pPr>
      <w:r>
        <w:t>Department</w:t>
      </w:r>
    </w:p>
    <w:p>
      <w:pPr>
        <w:pStyle w:val="ListBullet"/>
      </w:pPr>
      <w:r>
        <w:t>Year</w:t>
      </w:r>
    </w:p>
    <w:p>
      <w:pPr>
        <w:pStyle w:val="ListBullet"/>
      </w:pPr>
      <w:r>
        <w:t>Bio</w:t>
      </w:r>
    </w:p>
    <w:p>
      <w:pPr>
        <w:pStyle w:val="ListBullet"/>
      </w:pPr>
      <w:r>
        <w:t>Skills</w:t>
      </w:r>
    </w:p>
    <w:p>
      <w:pPr>
        <w:pStyle w:val="ListBullet"/>
      </w:pPr>
      <w:r>
        <w:t>GitHub</w:t>
      </w:r>
    </w:p>
    <w:p>
      <w:pPr>
        <w:pStyle w:val="ListBullet"/>
      </w:pPr>
      <w:r>
        <w:t>LinkedIn</w:t>
      </w:r>
    </w:p>
    <w:p>
      <w:pPr>
        <w:pStyle w:val="ListBullet"/>
      </w:pPr>
      <w:r>
        <w:t>Portfolio</w:t>
      </w:r>
    </w:p>
    <w:p>
      <w:pPr>
        <w:pStyle w:val="ListBullet"/>
      </w:pPr>
      <w:r>
        <w:t>Resume Upload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Projects</w:t>
      </w:r>
    </w:p>
    <w:p>
      <w:pPr>
        <w:pStyle w:val="ListBullet"/>
      </w:pPr>
      <w:r>
        <w:t>Availability</w:t>
      </w:r>
    </w:p>
    <w:p>
      <w:pPr>
        <w:pStyle w:val="Heading3"/>
      </w:pPr>
      <w:r>
        <w:t>Hackathon Feed</w:t>
      </w:r>
    </w:p>
    <w:p>
      <w:pPr>
        <w:pStyle w:val="ListBullet"/>
      </w:pPr>
      <w:r>
        <w:t>Upcoming Hackathons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</w:t>
      </w:r>
    </w:p>
    <w:p>
      <w:pPr>
        <w:pStyle w:val="ListBullet"/>
      </w:pPr>
      <w:r>
        <w:t>Bookmark</w:t>
      </w:r>
    </w:p>
    <w:p>
      <w:pPr>
        <w:pStyle w:val="ListBullet"/>
      </w:pPr>
      <w:r>
        <w:t>View Details</w:t>
      </w:r>
    </w:p>
    <w:p>
      <w:pPr>
        <w:pStyle w:val="Heading3"/>
      </w:pPr>
      <w:r>
        <w:t>Team Creation</w:t>
      </w:r>
    </w:p>
    <w:p>
      <w:pPr>
        <w:pStyle w:val="ListBullet"/>
      </w:pPr>
      <w:r>
        <w:t>Create Team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Required Skills</w:t>
      </w:r>
    </w:p>
    <w:p>
      <w:pPr>
        <w:pStyle w:val="ListBullet"/>
      </w:pPr>
      <w:r>
        <w:t>Members Needed</w:t>
      </w:r>
    </w:p>
    <w:p>
      <w:pPr>
        <w:pStyle w:val="ListBullet"/>
      </w:pPr>
      <w:r>
        <w:t>Deadline</w:t>
      </w:r>
    </w:p>
    <w:p>
      <w:pPr>
        <w:pStyle w:val="ListBullet"/>
      </w:pPr>
      <w:r>
        <w:t>Public/Private</w:t>
      </w:r>
    </w:p>
    <w:p>
      <w:pPr>
        <w:pStyle w:val="Heading3"/>
      </w:pPr>
      <w:r>
        <w:t>Browse Teams</w:t>
      </w:r>
    </w:p>
    <w:p>
      <w:pPr>
        <w:pStyle w:val="ListBullet"/>
      </w:pPr>
      <w:r>
        <w:t>Search Teams</w:t>
      </w:r>
    </w:p>
    <w:p>
      <w:pPr>
        <w:pStyle w:val="ListBullet"/>
      </w:pPr>
      <w:r>
        <w:t>Filter by Skills</w:t>
      </w:r>
    </w:p>
    <w:p>
      <w:pPr>
        <w:pStyle w:val="ListBullet"/>
      </w:pPr>
      <w:r>
        <w:t>View Leader</w:t>
      </w:r>
    </w:p>
    <w:p>
      <w:pPr>
        <w:pStyle w:val="ListBullet"/>
      </w:pPr>
      <w:r>
        <w:t>Apply</w:t>
      </w:r>
    </w:p>
    <w:p>
      <w:pPr>
        <w:pStyle w:val="Heading3"/>
      </w:pPr>
      <w:r>
        <w:t>Applications</w:t>
      </w:r>
    </w:p>
    <w:p>
      <w:pPr>
        <w:pStyle w:val="ListBullet"/>
      </w:pPr>
      <w:r>
        <w:t>Apply</w:t>
      </w:r>
    </w:p>
    <w:p>
      <w:pPr>
        <w:pStyle w:val="ListBullet"/>
      </w:pPr>
      <w:r>
        <w:t>Withdraw</w:t>
      </w:r>
    </w:p>
    <w:p>
      <w:pPr>
        <w:pStyle w:val="ListBullet"/>
      </w:pPr>
      <w:r>
        <w:t>Track Status</w:t>
      </w:r>
    </w:p>
    <w:p>
      <w:pPr>
        <w:pStyle w:val="ListBullet"/>
      </w:pPr>
      <w:r>
        <w:t>Accept/Reject</w:t>
      </w:r>
    </w:p>
    <w:p>
      <w:pPr>
        <w:pStyle w:val="ListBullet"/>
      </w:pPr>
      <w:r>
        <w:t>Send Assignment</w:t>
      </w:r>
    </w:p>
    <w:p>
      <w:pPr>
        <w:pStyle w:val="Heading3"/>
      </w:pPr>
      <w:r>
        <w:t>Assignments</w:t>
      </w:r>
    </w:p>
    <w:p>
      <w:pPr>
        <w:pStyle w:val="ListBullet"/>
      </w:pPr>
      <w:r>
        <w:t>Create Assignment</w:t>
      </w:r>
    </w:p>
    <w:p>
      <w:pPr>
        <w:pStyle w:val="ListBullet"/>
      </w:pPr>
      <w:r>
        <w:t>Coding/UI/ML/Research</w:t>
      </w:r>
    </w:p>
    <w:p>
      <w:pPr>
        <w:pStyle w:val="ListBullet"/>
      </w:pPr>
      <w:r>
        <w:t>Deadline</w:t>
      </w:r>
    </w:p>
    <w:p>
      <w:pPr>
        <w:pStyle w:val="ListBullet"/>
      </w:pPr>
      <w:r>
        <w:t>Marks</w:t>
      </w:r>
    </w:p>
    <w:p>
      <w:pPr>
        <w:pStyle w:val="ListBullet"/>
      </w:pPr>
      <w:r>
        <w:t>Submission</w:t>
      </w:r>
    </w:p>
    <w:p>
      <w:pPr>
        <w:pStyle w:val="Heading3"/>
      </w:pPr>
      <w:r>
        <w:t>Dashboards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Leader Dashboard</w:t>
      </w:r>
    </w:p>
    <w:p>
      <w:pPr>
        <w:pStyle w:val="ListBullet"/>
      </w:pPr>
      <w:r>
        <w:t>Notifications</w:t>
      </w:r>
    </w:p>
    <w:p>
      <w:pPr>
        <w:pStyle w:val="Heading2"/>
      </w:pPr>
      <w:r>
        <w:t>Database Collections</w:t>
      </w:r>
    </w:p>
    <w:p>
      <w:pPr>
        <w:pStyle w:val="ListBullet"/>
      </w:pPr>
      <w:r>
        <w:t>Users</w:t>
      </w:r>
    </w:p>
    <w:p>
      <w:pPr>
        <w:pStyle w:val="ListBullet"/>
      </w:pPr>
      <w:r>
        <w:t>Hackathons</w:t>
      </w:r>
    </w:p>
    <w:p>
      <w:pPr>
        <w:pStyle w:val="ListBullet"/>
      </w:pPr>
      <w:r>
        <w:t>Teams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Assignments</w:t>
      </w:r>
    </w:p>
    <w:p>
      <w:pPr>
        <w:pStyle w:val="ListBullet"/>
      </w:pPr>
      <w:r>
        <w:t>Submissions</w:t>
      </w:r>
    </w:p>
    <w:p>
      <w:pPr>
        <w:pStyle w:val="ListBullet"/>
      </w:pPr>
      <w:r>
        <w:t>Messages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Certificates</w:t>
      </w:r>
    </w:p>
    <w:p>
      <w:pPr>
        <w:pStyle w:val="Heading2"/>
      </w:pPr>
      <w:r>
        <w:t>Folder Structure</w:t>
      </w:r>
    </w:p>
    <w:p>
      <w:r>
        <w:t>frontend/</w:t>
        <w:br/>
        <w:t xml:space="preserve">  app/</w:t>
        <w:br/>
        <w:t xml:space="preserve">  components/</w:t>
        <w:br/>
        <w:t xml:space="preserve">  hooks/</w:t>
        <w:br/>
        <w:t xml:space="preserve">  context/</w:t>
        <w:br/>
        <w:t xml:space="preserve">  services/</w:t>
        <w:br/>
        <w:t xml:space="preserve">  lib/</w:t>
        <w:br/>
        <w:t>backend/</w:t>
        <w:br/>
        <w:t xml:space="preserve">  controllers/</w:t>
        <w:br/>
        <w:t xml:space="preserve">  models/</w:t>
        <w:br/>
        <w:t xml:space="preserve">  routes/</w:t>
        <w:br/>
        <w:t xml:space="preserve">  middleware/</w:t>
        <w:br/>
        <w:t xml:space="preserve">  services/</w:t>
        <w:br/>
        <w:t xml:space="preserve">  config/</w:t>
        <w:br/>
        <w:t xml:space="preserve">  uploads/</w:t>
      </w:r>
    </w:p>
    <w:p>
      <w:pPr>
        <w:pStyle w:val="Heading2"/>
      </w:pPr>
      <w:r>
        <w:t>Future AI Features (Phase 2)</w:t>
      </w:r>
    </w:p>
    <w:p>
      <w:pPr>
        <w:pStyle w:val="ListBullet"/>
      </w:pPr>
      <w:r>
        <w:t>AI Resume Parser</w:t>
      </w:r>
    </w:p>
    <w:p>
      <w:pPr>
        <w:pStyle w:val="ListBullet"/>
      </w:pPr>
      <w:r>
        <w:t>AI Skill Verification</w:t>
      </w:r>
    </w:p>
    <w:p>
      <w:pPr>
        <w:pStyle w:val="ListBullet"/>
      </w:pPr>
      <w:r>
        <w:t>AI Team Match Score</w:t>
      </w:r>
    </w:p>
    <w:p>
      <w:pPr>
        <w:pStyle w:val="ListBullet"/>
      </w:pPr>
      <w:r>
        <w:t>AI Assignment Evaluation</w:t>
      </w:r>
    </w:p>
    <w:p>
      <w:pPr>
        <w:pStyle w:val="ListBullet"/>
      </w:pPr>
      <w:r>
        <w:t>AI Team Balance</w:t>
      </w:r>
    </w:p>
    <w:p>
      <w:pPr>
        <w:pStyle w:val="ListBullet"/>
      </w:pPr>
      <w:r>
        <w:t>AI Skill Gap Analysis</w:t>
      </w:r>
    </w:p>
    <w:p>
      <w:pPr>
        <w:pStyle w:val="ListBullet"/>
      </w:pPr>
      <w:r>
        <w:t>AI Project Recommendation</w:t>
      </w:r>
    </w:p>
    <w:p>
      <w:pPr>
        <w:pStyle w:val="Heading2"/>
      </w:pPr>
      <w:r>
        <w:t>Master Prompt for Antigravity</w:t>
      </w:r>
    </w:p>
    <w:p>
      <w:r>
        <w:t>Use the project specification in this document as the authoritative context. Build TeamSync using Next.js + Express + MongoDB. Complete Phase 1 fully before implementing any AI features. Generate production-ready code with reusable components, MVC architecture, REST APIs, JWT authentication, bcrypt, responsive UI, and complete documentation. Do not use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